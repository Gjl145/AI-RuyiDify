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 xml:space="preserve">成绩单</w:t>
      </w:r>
    </w:p>
    <w:p/>
    <w:p>
      <w:pPr>
        <w:jc w:val="left"/>
      </w:pPr>
      <w:r>
        <w:t xml:space="preserve">姓名: 赵六    成绩: 88</w:t>
      </w:r>
    </w:p>
    <w:p>
      <w:pPr>
        <w:pStyle w:val="ListBullet"/>
      </w:pPr>
      <w:r>
        <w:t xml:space="preserve">作业1作业2考试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