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title }}</w:t>
      </w:r>
    </w:p>
    <w:p/>
    <w:p>
      <w:pPr>
        <w:jc w:val="left"/>
      </w:pPr>
      <w:r>
        <w:t>姓名: {{ name }}    成绩: {{ score }}</w:t>
      </w:r>
    </w:p>
    <w:p>
      <w:pPr>
        <w:pStyle w:val="ListBullet"/>
      </w:pPr>
      <w:r>
        <w:t>{% for i in items %}{{ i }}{%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