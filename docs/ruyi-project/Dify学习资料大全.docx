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Dify 学习资料大全</w:t>
      </w:r>
    </w:p>
    <w:p>
      <w:pPr>
        <w:pStyle w:val="Heading1"/>
      </w:pPr>
      <w:r>
        <w:t>Dify 学习资料大全</w:t>
      </w:r>
    </w:p>
    <w:p/>
    <w:p>
      <w:r>
        <w:t>整理日期：2026-07-16</w:t>
      </w:r>
    </w:p>
    <w:p>
      <w:r>
        <w:t>涵盖官方文档、视频教程、社区资源、实战课程、技术博客和开源项目</w:t>
      </w:r>
    </w:p>
    <w:p/>
    <w:p>
      <w:r>
        <w:t>---</w:t>
      </w:r>
    </w:p>
    <w:p/>
    <w:p>
      <w:pPr>
        <w:pStyle w:val="Heading2"/>
      </w:pPr>
      <w:r>
        <w:t>一、官方资源</w:t>
      </w:r>
    </w:p>
    <w:p/>
    <w:p>
      <w:pPr>
        <w:pStyle w:val="Heading3"/>
      </w:pPr>
      <w:r>
        <w:t>1.1 官方文档</w:t>
      </w:r>
    </w:p>
    <w:p/>
    <w:p>
      <w:r>
        <w:t>Dify 官方提供了完整的多语言文档体系：</w:t>
      </w:r>
    </w:p>
    <w:p/>
    <w:p>
      <w:r>
        <w:t>| 资源 | 地址 | 说明 |</w:t>
      </w:r>
    </w:p>
    <w:p>
      <w:r>
        <w:t>|------|------|------|</w:t>
      </w:r>
    </w:p>
    <w:p>
      <w:r>
        <w:t>| 中文文档 | https://docs.dify.ai/zh | 官方中文文档，覆盖安装、配置、使用全流程 |</w:t>
      </w:r>
    </w:p>
    <w:p>
      <w:r>
        <w:t>| 英文文档 | https://docs.dify.ai/en | 官方英文文档，内容最新最全 |</w:t>
      </w:r>
    </w:p>
    <w:p>
      <w:r>
        <w:t>| API 参考 | https://docs.dify.ai/zh/api-reference | 知识库 API、应用 API、工作流 API |</w:t>
      </w:r>
    </w:p>
    <w:p/>
    <w:p>
      <w:pPr>
        <w:pStyle w:val="Heading3"/>
      </w:pPr>
      <w:r>
        <w:t>1.2 官方博客</w:t>
      </w:r>
    </w:p>
    <w:p/>
    <w:p>
      <w:r>
        <w:t>| 文章 | 说明 |</w:t>
      </w:r>
    </w:p>
    <w:p>
      <w:r>
        <w:t>|------|------|</w:t>
      </w:r>
    </w:p>
    <w:p>
      <w:r>
        <w:t>| Knowledge Pipeline 介绍 | https://dify.ai/blog/introducing-knowledge-pipeline |</w:t>
      </w:r>
    </w:p>
    <w:p>
      <w:r>
        <w:t>| 多模态知识库 | https://dify.ai/blog/multimodal-retrieval-is-now-available-in-the-knowledge-base |</w:t>
      </w:r>
    </w:p>
    <w:p/>
    <w:p>
      <w:r>
        <w:t>---</w:t>
      </w:r>
    </w:p>
    <w:p/>
    <w:p>
      <w:pPr>
        <w:pStyle w:val="Heading2"/>
      </w:pPr>
      <w:r>
        <w:t>二、视频教程</w:t>
      </w:r>
    </w:p>
    <w:p/>
    <w:p>
      <w:pPr>
        <w:pStyle w:val="Heading3"/>
      </w:pPr>
      <w:r>
        <w:t>2.1 官方频道</w:t>
      </w:r>
    </w:p>
    <w:p/>
    <w:p>
      <w:r>
        <w:t>| 平台 | 内容 |</w:t>
      </w:r>
    </w:p>
    <w:p>
      <w:r>
        <w:t>|------|------|</w:t>
      </w:r>
    </w:p>
    <w:p>
      <w:r>
        <w:t>| Bilibili | 搜索"Dify 教程"，官方和社区有大量入门到进阶视频 |</w:t>
      </w:r>
    </w:p>
    <w:p>
      <w:r>
        <w:t>| YouTube | Dify 官方频道，英文教程为主 |</w:t>
      </w:r>
    </w:p>
    <w:p/>
    <w:p>
      <w:pPr>
        <w:pStyle w:val="Heading3"/>
      </w:pPr>
      <w:r>
        <w:t>2.2 推荐学习路径</w:t>
      </w:r>
    </w:p>
    <w:p/>
    <w:p>
      <w:r>
        <w:t>1. 入门篇：Dify 是什么、如何安装部署、创建第一个应用</w:t>
      </w:r>
    </w:p>
    <w:p>
      <w:r>
        <w:t>2. 知识库篇：上传文档、切分配置、检索调参、RAG 原理</w:t>
      </w:r>
    </w:p>
    <w:p>
      <w:r>
        <w:t>3. 工作流篇：Chatflow 编排、节点类型、变量传递、条件分支</w:t>
      </w:r>
    </w:p>
    <w:p>
      <w:r>
        <w:t>4. Agent 篇：工具调用、ReAct 模式、自定义插件</w:t>
      </w:r>
    </w:p>
    <w:p>
      <w:r>
        <w:t>5. API 篇：知识库 API、应用 API、自动化集成</w:t>
      </w:r>
    </w:p>
    <w:p/>
    <w:p>
      <w:r>
        <w:t>---</w:t>
      </w:r>
    </w:p>
    <w:p/>
    <w:p>
      <w:pPr>
        <w:pStyle w:val="Heading2"/>
      </w:pPr>
      <w:r>
        <w:t>三、核心技术概念</w:t>
      </w:r>
    </w:p>
    <w:p/>
    <w:p>
      <w:pPr>
        <w:pStyle w:val="Heading3"/>
      </w:pPr>
      <w:r>
        <w:t>3.1 RAG（检索增强生成）</w:t>
      </w:r>
    </w:p>
    <w:p/>
    <w:p>
      <w:r>
        <w:t>RAG 是 Dify 知识库的核心机制，完整链路为：</w:t>
      </w:r>
    </w:p>
    <w:p/>
    <w:p>
      <w:r>
        <w:t>文档上传 → 文档切分（Chunking） → 向量化（Embedding） → 向量数据库存储 → 用户查询 → 语义检索 → 上下文注入 → LLM 生成回答</w:t>
      </w:r>
    </w:p>
    <w:p/>
    <w:p>
      <w:pPr>
        <w:pStyle w:val="Heading3"/>
      </w:pPr>
      <w:r>
        <w:t>3.2 知识库两大模式</w:t>
      </w:r>
    </w:p>
    <w:p/>
    <w:p>
      <w:r>
        <w:t>| 模式 | 适用场景 | 优势 | 劣势 |</w:t>
      </w:r>
    </w:p>
    <w:p>
      <w:r>
        <w:t>|------|----------|------|------|</w:t>
      </w:r>
    </w:p>
    <w:p>
      <w:r>
        <w:t>| high_quality | 生产环境 | 语义检索、混合检索、Rerank | 需要 Embedding 模型 |</w:t>
      </w:r>
    </w:p>
    <w:p>
      <w:r>
        <w:t>| economy | 简单场景 | 低成本、无需 Embedding | 不支持 API 检索 |</w:t>
      </w:r>
    </w:p>
    <w:p/>
    <w:p>
      <w:pPr>
        <w:pStyle w:val="Heading3"/>
      </w:pPr>
      <w:r>
        <w:t>3.3 检索参数调优</w:t>
      </w:r>
    </w:p>
    <w:p/>
    <w:p>
      <w:r>
        <w:t>| 参数 | 作用 | 建议 |</w:t>
      </w:r>
    </w:p>
    <w:p>
      <w:r>
        <w:t>|------|------|------|</w:t>
      </w:r>
    </w:p>
    <w:p>
      <w:r>
        <w:t>| Top K | 返回结果数量 | 段落多时适当增大（5→20） |</w:t>
      </w:r>
    </w:p>
    <w:p>
      <w:r>
        <w:t>| Score Threshold | 最低相似度门槛 | 过滤噪音，但可能漏掉信息 |</w:t>
      </w:r>
    </w:p>
    <w:p>
      <w:r>
        <w:t>| Rerank | 重排序 | 提升结果相关性，增加成本 |</w:t>
      </w:r>
    </w:p>
    <w:p/>
    <w:p>
      <w:pPr>
        <w:pStyle w:val="Heading3"/>
      </w:pPr>
      <w:r>
        <w:t>3.4 支持的模型供应商</w:t>
      </w:r>
    </w:p>
    <w:p/>
    <w:p>
      <w:r>
        <w:t>Dify 支持 100+ 模型供应商，包括：</w:t>
      </w:r>
    </w:p>
    <w:p>
      <w:pPr>
        <w:pStyle w:val="ListBullet"/>
      </w:pPr>
      <w:r>
        <w:t>OpenAI（GPT 系列）</w:t>
      </w:r>
    </w:p>
    <w:p>
      <w:pPr>
        <w:pStyle w:val="ListBullet"/>
      </w:pPr>
      <w:r>
        <w:t>Anthropic（Claude 系列）</w:t>
      </w:r>
    </w:p>
    <w:p>
      <w:pPr>
        <w:pStyle w:val="ListBullet"/>
      </w:pPr>
      <w:r>
        <w:t>DeepSeek</w:t>
      </w:r>
    </w:p>
    <w:p>
      <w:pPr>
        <w:pStyle w:val="ListBullet"/>
      </w:pPr>
      <w:r>
        <w:t>通义千问</w:t>
      </w:r>
    </w:p>
    <w:p>
      <w:pPr>
        <w:pStyle w:val="ListBullet"/>
      </w:pPr>
      <w:r>
        <w:t>SiliconFlow（硅基流动）</w:t>
      </w:r>
    </w:p>
    <w:p>
      <w:pPr>
        <w:pStyle w:val="ListBullet"/>
      </w:pPr>
      <w:r>
        <w:t>智谱 AI（ChatGLM）</w:t>
      </w:r>
    </w:p>
    <w:p>
      <w:pPr>
        <w:pStyle w:val="ListBullet"/>
      </w:pPr>
      <w:r>
        <w:t>百度文心一言</w:t>
      </w:r>
    </w:p>
    <w:p>
      <w:pPr>
        <w:pStyle w:val="ListBullet"/>
      </w:pPr>
      <w:r>
        <w:t>本地部署模型（Ollama、vLLM 等）</w:t>
      </w:r>
    </w:p>
    <w:p/>
    <w:p>
      <w:r>
        <w:t>---</w:t>
      </w:r>
    </w:p>
    <w:p/>
    <w:p>
      <w:pPr>
        <w:pStyle w:val="Heading2"/>
      </w:pPr>
      <w:r>
        <w:t>四、文档处理能力</w:t>
      </w:r>
    </w:p>
    <w:p/>
    <w:p>
      <w:pPr>
        <w:pStyle w:val="Heading3"/>
      </w:pPr>
      <w:r>
        <w:t>4.1 支持的文件格式</w:t>
      </w:r>
    </w:p>
    <w:p/>
    <w:p>
      <w:r>
        <w:t>Dify 知识库支持 17 种文件扩展名：</w:t>
      </w:r>
    </w:p>
    <w:p>
      <w:r>
        <w:t>.txt、.md、.markdown、.mdx、.pdf、.docx、.doc、.xlsx、.xls、.csv、.htm、.html、.epub、.ppt、.pptx、.xml、.msg、.eml</w:t>
      </w:r>
    </w:p>
    <w:p/>
    <w:p>
      <w:pPr>
        <w:pStyle w:val="Heading3"/>
      </w:pPr>
      <w:r>
        <w:t>4.2 数据来源</w:t>
      </w:r>
    </w:p>
    <w:p/>
    <w:p>
      <w:r>
        <w:t>| 来源 | 说明 |</w:t>
      </w:r>
    </w:p>
    <w:p>
      <w:r>
        <w:t>|------|------|</w:t>
      </w:r>
    </w:p>
    <w:p>
      <w:r>
        <w:t>| 本地上传 | 支持上述 17 种格式 |</w:t>
      </w:r>
    </w:p>
    <w:p>
      <w:r>
        <w:t>| Notion 导入 | 同步 Notion 页面和数据库 |</w:t>
      </w:r>
    </w:p>
    <w:p>
      <w:r>
        <w:t>| 网页抓取 | 通过 Firecrawl、WaterCrawl、Jina Reader |</w:t>
      </w:r>
    </w:p>
    <w:p>
      <w:r>
        <w:t>| 多模态 | Markdown 中引用 JPG/PNG/GIF 图片 |</w:t>
      </w:r>
    </w:p>
    <w:p/>
    <w:p>
      <w:r>
        <w:t>---</w:t>
      </w:r>
    </w:p>
    <w:p/>
    <w:p>
      <w:pPr>
        <w:pStyle w:val="Heading2"/>
      </w:pPr>
      <w:r>
        <w:t>五、社区与开源</w:t>
      </w:r>
    </w:p>
    <w:p/>
    <w:p>
      <w:pPr>
        <w:pStyle w:val="Heading3"/>
      </w:pPr>
      <w:r>
        <w:t>5.1 社区渠道</w:t>
      </w:r>
    </w:p>
    <w:p/>
    <w:p>
      <w:r>
        <w:t>| 渠道 | 地址 |</w:t>
      </w:r>
    </w:p>
    <w:p>
      <w:r>
        <w:t>|------|------|</w:t>
      </w:r>
    </w:p>
    <w:p>
      <w:r>
        <w:t>| GitHub | https://github.com/langgenius/dify |</w:t>
      </w:r>
    </w:p>
    <w:p>
      <w:r>
        <w:t>| Discord | Dify 官方 Discord 社区 |</w:t>
      </w:r>
    </w:p>
    <w:p>
      <w:r>
        <w:t>| 知乎 | 搜索"Dify"相关文章和问答 |</w:t>
      </w:r>
    </w:p>
    <w:p>
      <w:r>
        <w:t>| 微信公众号 | 关注 Dify 官方公众号 |</w:t>
      </w:r>
    </w:p>
    <w:p/>
    <w:p>
      <w:pPr>
        <w:pStyle w:val="Heading3"/>
      </w:pPr>
      <w:r>
        <w:t>5.2 开源生态</w:t>
      </w:r>
    </w:p>
    <w:p/>
    <w:p>
      <w:r>
        <w:t>| 项目 | 说明 |</w:t>
      </w:r>
    </w:p>
    <w:p>
      <w:r>
        <w:t>|------|------|</w:t>
      </w:r>
    </w:p>
    <w:p>
      <w:r>
        <w:t>| dify-plugin-daemon | Dify 插件运行时 |</w:t>
      </w:r>
    </w:p>
    <w:p>
      <w:r>
        <w:t>| dify-sandbox | 代码执行沙箱 |</w:t>
      </w:r>
    </w:p>
    <w:p>
      <w:r>
        <w:t>| dify-agent | Agent 运行时（AgentOn 框架） |</w:t>
      </w:r>
    </w:p>
    <w:p/>
    <w:p>
      <w:r>
        <w:t>---</w:t>
      </w:r>
    </w:p>
    <w:p/>
    <w:p>
      <w:pPr>
        <w:pStyle w:val="Heading2"/>
      </w:pPr>
      <w:r>
        <w:t>六、实战课程推荐</w:t>
      </w:r>
    </w:p>
    <w:p/>
    <w:p>
      <w:pPr>
        <w:pStyle w:val="Heading3"/>
      </w:pPr>
      <w:r>
        <w:t>6.1 RuyiDify 课程体系</w:t>
      </w:r>
    </w:p>
    <w:p/>
    <w:p>
      <w:r>
        <w:t>RuyiDify 是一套基于 Dify 的知识库开发实战课程，核心内容：</w:t>
      </w:r>
    </w:p>
    <w:p/>
    <w:p>
      <w:r>
        <w:t>1. Dify 环境搭建（Docker Compose 部署）</w:t>
      </w:r>
    </w:p>
    <w:p>
      <w:r>
        <w:t>2. 模型供应商配置（对话模型 + Embedding 模型）</w:t>
      </w:r>
    </w:p>
    <w:p>
      <w:r>
        <w:t>3. 知识库创建与文档上传</w:t>
      </w:r>
    </w:p>
    <w:p>
      <w:r>
        <w:t>4. 检索调参与质量优化</w:t>
      </w:r>
    </w:p>
    <w:p>
      <w:r>
        <w:t>5. API 脚本化操作</w:t>
      </w:r>
    </w:p>
    <w:p>
      <w:r>
        <w:t>6. Chatflow 工作流编排</w:t>
      </w:r>
    </w:p>
    <w:p>
      <w:r>
        <w:t>7. 企业级 RAG 系统设计</w:t>
      </w:r>
    </w:p>
    <w:p/>
    <w:p>
      <w:pPr>
        <w:pStyle w:val="Heading3"/>
      </w:pPr>
      <w:r>
        <w:t>6.2 推荐学习顺序</w:t>
      </w:r>
    </w:p>
    <w:p/>
    <w:p>
      <w:r>
        <w:t>1. 先看官方文档了解基本概念</w:t>
      </w:r>
    </w:p>
    <w:p>
      <w:r>
        <w:t>2. 跟着视频教程完成第一个应用</w:t>
      </w:r>
    </w:p>
    <w:p>
      <w:r>
        <w:t>3. 阅读 RuyiDify 项目文档理解架构</w:t>
      </w:r>
    </w:p>
    <w:p>
      <w:r>
        <w:t>4. 动手写脚本实现自动化操作</w:t>
      </w:r>
    </w:p>
    <w:p>
      <w:r>
        <w:t>5. 在实际项目中应用和优化</w:t>
      </w:r>
    </w:p>
    <w:p/>
    <w:p>
      <w:r>
        <w:t>---</w:t>
      </w:r>
    </w:p>
    <w:p/>
    <w:p>
      <w:pPr>
        <w:pStyle w:val="Heading2"/>
      </w:pPr>
      <w:r>
        <w:t>七、知识库 API 速查</w:t>
      </w:r>
    </w:p>
    <w:p/>
    <w:p>
      <w:r>
        <w:t>Dify 知识库提供 42 个 API 端点，分 7 大类：</w:t>
      </w:r>
    </w:p>
    <w:p/>
    <w:p>
      <w:r>
        <w:t>| 类别 | 数量 | 典型操作 |</w:t>
      </w:r>
    </w:p>
    <w:p>
      <w:r>
        <w:t>|------|:----:|----------|</w:t>
      </w:r>
    </w:p>
    <w:p>
      <w:r>
        <w:t>| 知识库 CRUD | 5 | 创建、列表、详情、更新、删除 |</w:t>
      </w:r>
    </w:p>
    <w:p>
      <w:r>
        <w:t>| 文档管理 | 12 | 上传文件/文本、列表、下载、索引状态 |</w:t>
      </w:r>
    </w:p>
    <w:p>
      <w:r>
        <w:t>| 分段管理 | 9 | 增删改查、子分段、启用/禁用 |</w:t>
      </w:r>
    </w:p>
    <w:p>
      <w:r>
        <w:t>| 检索 | 1 | 语义/全文/混合检索 |</w:t>
      </w:r>
    </w:p>
    <w:p>
      <w:r>
        <w:t>| 元数据 | 7 | 自定义字段、内置元数据、批量写入 |</w:t>
      </w:r>
    </w:p>
    <w:p>
      <w:r>
        <w:t>| 标签 | 7 | 标签 CRUD、绑定/解绑 |</w:t>
      </w:r>
    </w:p>
    <w:p>
      <w:r>
        <w:t>| 模型查询 | 1 | 查询可用模型 |</w:t>
      </w:r>
    </w:p>
    <w:p/>
    <w:p>
      <w:r>
        <w:t>---</w:t>
      </w:r>
    </w:p>
    <w:p/>
    <w:p>
      <w:pPr>
        <w:pStyle w:val="Heading2"/>
      </w:pPr>
      <w:r>
        <w:t>八、常见问题</w:t>
      </w:r>
    </w:p>
    <w:p/>
    <w:p>
      <w:r>
        <w:t>**Q: economy 和 high_quality 怎么选？**</w:t>
      </w:r>
    </w:p>
    <w:p>
      <w:r>
        <w:t>A: 开发测试用 economy（低成本），生产环境用 high_quality（支持语义检索和 API 调用）。</w:t>
      </w:r>
    </w:p>
    <w:p/>
    <w:p>
      <w:r>
        <w:t>**Q: 知识库检索结果为空怎么办？**</w:t>
      </w:r>
    </w:p>
    <w:p>
      <w:r>
        <w:t>A: 检查索引是否完成、Embedding 模型是否可用、检索参数是否合理（Top K 太小、Score Threshold 太高）。</w:t>
      </w:r>
    </w:p>
    <w:p/>
    <w:p>
      <w:r>
        <w:t>**Q: 如何提高检索准确度？**</w:t>
      </w:r>
    </w:p>
    <w:p>
      <w:r>
        <w:t>A: 调整分段策略、优化 Top K 和 Score Threshold、启用 Rerank 模型、使用元数据过滤缩小范围。</w:t>
      </w:r>
    </w:p>
    <w:p/>
    <w:p>
      <w:r>
        <w:t>**Q: 可以不用界面操作知识库吗？**</w:t>
      </w:r>
    </w:p>
    <w:p>
      <w:r>
        <w:t>A: 可以，Dify 提供完整的知识库 API（42 个端点），支持 Python 脚本全自动化操作。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